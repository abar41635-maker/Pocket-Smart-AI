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POCKETSMART AI</w:t>
      </w:r>
    </w:p>
    <w:p>
      <w:pPr>
        <w:jc w:val="center"/>
      </w:pPr>
      <w:r>
        <w:rPr>
          <w:b/>
        </w:rPr>
        <w:t>GENERATIVE AI BASED SMART PERSONAL PLANNING SYSTEM</w:t>
      </w:r>
    </w:p>
    <w:p>
      <w:pPr>
        <w:jc w:val="center"/>
      </w:pPr>
      <w:r>
        <w:rPr>
          <w:b/>
        </w:rPr>
        <w:t>PROJECT DOCUMENTATION</w:t>
      </w:r>
    </w:p>
    <w:p>
      <w:pPr>
        <w:jc w:val="left"/>
      </w:pPr>
      <w:r>
        <w:rPr>
          <w:b w:val="0"/>
        </w:rPr>
      </w:r>
    </w:p>
    <w:p>
      <w:pPr>
        <w:jc w:val="center"/>
      </w:pPr>
      <w:r>
        <w:rPr>
          <w:b/>
        </w:rPr>
        <w:t>TEAM MEMBERS</w:t>
      </w:r>
    </w:p>
    <w:p>
      <w:pPr>
        <w:jc w:val="center"/>
      </w:pPr>
      <w:r>
        <w:rPr>
          <w:b w:val="0"/>
        </w:rPr>
        <w:t>B.Kiruthiya sri</w:t>
      </w:r>
    </w:p>
    <w:p>
      <w:pPr>
        <w:jc w:val="center"/>
      </w:pPr>
      <w:r>
        <w:rPr>
          <w:b w:val="0"/>
        </w:rPr>
        <w:t>P.S.Abarna</w:t>
      </w:r>
    </w:p>
    <w:p>
      <w:pPr>
        <w:jc w:val="center"/>
      </w:pPr>
      <w:r>
        <w:rPr>
          <w:b w:val="0"/>
        </w:rPr>
        <w:t>P.Deepika</w:t>
      </w:r>
    </w:p>
    <w:p>
      <w:pPr>
        <w:jc w:val="center"/>
      </w:pPr>
      <w:r>
        <w:rPr>
          <w:b w:val="0"/>
        </w:rPr>
        <w:t>T.Anu dharshini</w:t>
      </w:r>
    </w:p>
    <w:p>
      <w:pPr>
        <w:jc w:val="left"/>
      </w:pPr>
      <w:r>
        <w:rPr>
          <w:b w:val="0"/>
        </w:rPr>
      </w:r>
    </w:p>
    <w:p>
      <w:pPr>
        <w:jc w:val="center"/>
      </w:pPr>
      <w:r>
        <w:rPr>
          <w:b/>
        </w:rPr>
        <w:t>Academic Project – 2026</w:t>
      </w:r>
    </w:p>
    <w:p>
      <w:pPr>
        <w:jc w:val="center"/>
      </w:pPr>
      <w:r>
        <w:rPr>
          <w:b w:val="0"/>
        </w:rPr>
        <w:t>A four-member collaborative project using Python, Web Technologies and Generative AI.</w:t>
      </w:r>
    </w:p>
    <w:p>
      <w:r>
        <w:br w:type="page"/>
      </w:r>
    </w:p>
    <w:p>
      <w:pPr>
        <w:jc w:val="center"/>
      </w:pPr>
      <w:r>
        <w:rPr>
          <w:b/>
          <w:sz w:val="38"/>
        </w:rPr>
        <w:t>2. ABSTRACT</w:t>
      </w:r>
    </w:p>
    <w:p>
      <w:pPr>
        <w:jc w:val="left"/>
      </w:pPr>
      <w:r>
        <w:rPr>
          <w:b w:val="0"/>
        </w:rPr>
        <w:t>PocketSmart AI is a Generative AI based web application created to simplify personal planning. It provides a common dashboard through which users can access different planning modules such as Home Planning, Party Planning and Jewellery Planning.</w:t>
      </w:r>
    </w:p>
    <w:p>
      <w:pPr>
        <w:jc w:val="left"/>
      </w:pPr>
      <w:r>
        <w:rPr>
          <w:b w:val="0"/>
        </w:rPr>
        <w:t>The system collects user requirements through web forms, processes them through a Python backend and uses a Generative AI service to create structured suggestions. The application also includes registration, login, dashboard and history features.</w:t>
      </w:r>
    </w:p>
    <w:p>
      <w:pPr>
        <w:jc w:val="left"/>
      </w:pPr>
      <w:r>
        <w:rPr>
          <w:b w:val="0"/>
        </w:rPr>
        <w:t>This is a four-member team project. B.Kiruthiya sri is responsible for project planning and requirement analysis. P.S.Abarna is responsible for frontend and user interface development. P.Deepika is responsible for Python backend development. T.Anu dharshini is responsible for Generative AI integration, testing and debugging.</w:t>
      </w:r>
    </w:p>
    <w:p>
      <w:pPr>
        <w:jc w:val="left"/>
      </w:pPr>
      <w:r>
        <w:rPr>
          <w:b w:val="0"/>
        </w:rPr>
        <w:t>The project demonstrates practical teamwork, web development, API integration, prompt design and software testing.</w:t>
      </w:r>
    </w:p>
    <w:p>
      <w:pPr>
        <w:jc w:val="left"/>
      </w:pPr>
      <w:r>
        <w:rPr>
          <w:b w:val="0"/>
        </w:rPr>
        <w:t>Keywords: Generative AI, Python, Flask, Personal Planner, Gemini AI, Web Application, Team Project.</w:t>
      </w:r>
    </w:p>
    <w:p>
      <w:r>
        <w:br w:type="page"/>
      </w:r>
    </w:p>
    <w:p>
      <w:pPr>
        <w:jc w:val="center"/>
      </w:pPr>
      <w:r>
        <w:rPr>
          <w:b/>
          <w:sz w:val="38"/>
        </w:rPr>
        <w:t>3. INTRODUCTION</w:t>
      </w:r>
    </w:p>
    <w:p>
      <w:pPr>
        <w:jc w:val="left"/>
      </w:pPr>
      <w:r>
        <w:rPr>
          <w:b w:val="0"/>
        </w:rPr>
        <w:t>Planning personal activities manually can require time and repeated searching. Users may need to organize many requirements before reaching a final plan. PocketSmart AI provides a single interface where requirements can be entered and converted into organized AI-assisted suggestions.</w:t>
      </w:r>
    </w:p>
    <w:p>
      <w:pPr>
        <w:jc w:val="left"/>
      </w:pPr>
      <w:r>
        <w:rPr>
          <w:b w:val="0"/>
        </w:rPr>
        <w:t>The basic workflow is Registration/Login → Dashboard → Planner → User Input → Backend → AI Service → Generated Plan → History.</w:t>
      </w:r>
    </w:p>
    <w:p>
      <w:pPr>
        <w:jc w:val="left"/>
      </w:pPr>
      <w:r>
        <w:rPr>
          <w:b w:val="0"/>
        </w:rPr>
        <w:t>The application is designed with separate frontend, backend and AI components. This structure makes the system easier to develop, test and extend.</w:t>
      </w:r>
    </w:p>
    <w:p>
      <w:pPr>
        <w:jc w:val="left"/>
      </w:pPr>
      <w:r>
        <w:rPr>
          <w:b w:val="0"/>
        </w:rPr>
        <w:t>The project was completed collaboratively. Each member has a defined role, while integration and final verification are shared team activities.</w:t>
      </w:r>
    </w:p>
    <w:p>
      <w:pPr>
        <w:jc w:val="left"/>
      </w:pPr>
      <w:r>
        <w:rPr>
          <w:b w:val="0"/>
        </w:rPr>
        <w:t>The system can later be extended with additional planners, database support, multilingual features and cloud deployment.</w:t>
      </w:r>
    </w:p>
    <w:p>
      <w:r>
        <w:br w:type="page"/>
      </w:r>
    </w:p>
    <w:p>
      <w:pPr>
        <w:jc w:val="center"/>
      </w:pPr>
      <w:r>
        <w:rPr>
          <w:b/>
          <w:sz w:val="38"/>
        </w:rPr>
        <w:t>4. PROBLEM STATEMENT AND OBJECTIVES</w:t>
      </w:r>
    </w:p>
    <w:p>
      <w:pPr>
        <w:jc w:val="left"/>
      </w:pPr>
      <w:r>
        <w:rPr>
          <w:b/>
        </w:rPr>
        <w:t>Problem Statement</w:t>
      </w:r>
    </w:p>
    <w:p>
      <w:pPr>
        <w:jc w:val="left"/>
      </w:pPr>
      <w:r>
        <w:rPr>
          <w:b w:val="0"/>
        </w:rPr>
        <w:t>Users often spend time manually collecting information and organizing personal plans. A single application that accepts requirements and produces structured AI-assisted suggestions can reduce this effort.</w:t>
      </w:r>
    </w:p>
    <w:p>
      <w:pPr>
        <w:jc w:val="left"/>
      </w:pPr>
      <w:r>
        <w:rPr>
          <w:b/>
        </w:rPr>
        <w:t>Objectives</w:t>
      </w:r>
    </w:p>
    <w:p>
      <w:pPr>
        <w:pStyle w:val="ListBullet"/>
      </w:pPr>
      <w:r>
        <w:t>Develop a simple personal planning web application.</w:t>
      </w:r>
    </w:p>
    <w:p>
      <w:pPr>
        <w:pStyle w:val="ListBullet"/>
      </w:pPr>
      <w:r>
        <w:t>Integrate Generative AI with a Python backend.</w:t>
      </w:r>
    </w:p>
    <w:p>
      <w:pPr>
        <w:pStyle w:val="ListBullet"/>
      </w:pPr>
      <w:r>
        <w:t>Provide multiple planner modules from one dashboard.</w:t>
      </w:r>
    </w:p>
    <w:p>
      <w:pPr>
        <w:pStyle w:val="ListBullet"/>
      </w:pPr>
      <w:r>
        <w:t>Provide registration and login.</w:t>
      </w:r>
    </w:p>
    <w:p>
      <w:pPr>
        <w:pStyle w:val="ListBullet"/>
      </w:pPr>
      <w:r>
        <w:t>Generate plans from user requirements.</w:t>
      </w:r>
    </w:p>
    <w:p>
      <w:pPr>
        <w:pStyle w:val="ListBullet"/>
      </w:pPr>
      <w:r>
        <w:t>Provide a history interface.</w:t>
      </w:r>
    </w:p>
    <w:p>
      <w:pPr>
        <w:pStyle w:val="ListBullet"/>
      </w:pPr>
      <w:r>
        <w:t>Handle invalid inputs and service errors.</w:t>
      </w:r>
    </w:p>
    <w:p>
      <w:pPr>
        <w:pStyle w:val="ListBullet"/>
      </w:pPr>
      <w:r>
        <w:t>Give every team member a clear development responsibility.</w:t>
      </w:r>
    </w:p>
    <w:p>
      <w:pPr>
        <w:pStyle w:val="ListBullet"/>
      </w:pPr>
      <w:r>
        <w:t>Use Git/GitHub for collaboration.</w:t>
      </w:r>
    </w:p>
    <w:p>
      <w:pPr>
        <w:pStyle w:val="ListBullet"/>
      </w:pPr>
      <w:r>
        <w:t>Test the complete application before demonstration.</w:t>
      </w:r>
    </w:p>
    <w:p>
      <w:pPr>
        <w:jc w:val="left"/>
      </w:pPr>
      <w:r>
        <w:rPr>
          <w:b/>
        </w:rPr>
        <w:t>Expected Outcome</w:t>
      </w:r>
    </w:p>
    <w:p>
      <w:pPr>
        <w:jc w:val="left"/>
      </w:pPr>
      <w:r>
        <w:rPr>
          <w:b w:val="0"/>
        </w:rPr>
        <w:t>A working PocketSmart AI system where users can enter requirements, choose a planner and receive an organized AI-assisted result.</w:t>
      </w:r>
    </w:p>
    <w:p>
      <w:r>
        <w:br w:type="page"/>
      </w:r>
    </w:p>
    <w:p>
      <w:pPr>
        <w:jc w:val="center"/>
      </w:pPr>
      <w:r>
        <w:rPr>
          <w:b/>
          <w:sz w:val="38"/>
        </w:rPr>
        <w:t>5. REQUIREMENT ANALYSIS</w:t>
      </w:r>
    </w:p>
    <w:p>
      <w:pPr>
        <w:jc w:val="left"/>
      </w:pPr>
      <w:r>
        <w:rPr>
          <w:b/>
        </w:rPr>
        <w:t>Functional Requirements</w:t>
      </w:r>
    </w:p>
    <w:p>
      <w:pPr>
        <w:pStyle w:val="ListBullet"/>
      </w:pPr>
      <w:r>
        <w:t>User registration and login.</w:t>
      </w:r>
    </w:p>
    <w:p>
      <w:pPr>
        <w:pStyle w:val="ListBullet"/>
      </w:pPr>
      <w:r>
        <w:t>Dashboard navigation.</w:t>
      </w:r>
    </w:p>
    <w:p>
      <w:pPr>
        <w:pStyle w:val="ListBullet"/>
      </w:pPr>
      <w:r>
        <w:t>Home Planner.</w:t>
      </w:r>
    </w:p>
    <w:p>
      <w:pPr>
        <w:pStyle w:val="ListBullet"/>
      </w:pPr>
      <w:r>
        <w:t>Party Planner.</w:t>
      </w:r>
    </w:p>
    <w:p>
      <w:pPr>
        <w:pStyle w:val="ListBullet"/>
      </w:pPr>
      <w:r>
        <w:t>Jewellery Planner.</w:t>
      </w:r>
    </w:p>
    <w:p>
      <w:pPr>
        <w:pStyle w:val="ListBullet"/>
      </w:pPr>
      <w:r>
        <w:t>AI-assisted response generation.</w:t>
      </w:r>
    </w:p>
    <w:p>
      <w:pPr>
        <w:pStyle w:val="ListBullet"/>
      </w:pPr>
      <w:r>
        <w:t>History page.</w:t>
      </w:r>
    </w:p>
    <w:p>
      <w:pPr>
        <w:pStyle w:val="ListBullet"/>
      </w:pPr>
      <w:r>
        <w:t>Input validation and error handling.</w:t>
      </w:r>
    </w:p>
    <w:p>
      <w:pPr>
        <w:jc w:val="left"/>
      </w:pPr>
      <w:r>
        <w:rPr>
          <w:b/>
        </w:rPr>
        <w:t>Non-Functional Requirements</w:t>
      </w:r>
    </w:p>
    <w:p>
      <w:pPr>
        <w:pStyle w:val="ListBullet"/>
      </w:pPr>
      <w:r>
        <w:t>Simple and understandable interface.</w:t>
      </w:r>
    </w:p>
    <w:p>
      <w:pPr>
        <w:pStyle w:val="ListBullet"/>
      </w:pPr>
      <w:r>
        <w:t>Reliable browser-based operation.</w:t>
      </w:r>
    </w:p>
    <w:p>
      <w:pPr>
        <w:pStyle w:val="ListBullet"/>
      </w:pPr>
      <w:r>
        <w:t>Maintainable project structure.</w:t>
      </w:r>
    </w:p>
    <w:p>
      <w:pPr>
        <w:pStyle w:val="ListBullet"/>
      </w:pPr>
      <w:r>
        <w:t>Reasonable response time.</w:t>
      </w:r>
    </w:p>
    <w:p>
      <w:pPr>
        <w:pStyle w:val="ListBullet"/>
      </w:pPr>
      <w:r>
        <w:t>Secure handling of API keys.</w:t>
      </w:r>
    </w:p>
    <w:p>
      <w:pPr>
        <w:pStyle w:val="ListBullet"/>
      </w:pPr>
      <w:r>
        <w:t>Easy team-based development.</w:t>
      </w:r>
    </w:p>
    <w:p>
      <w:pPr>
        <w:jc w:val="left"/>
      </w:pPr>
      <w:r>
        <w:rPr>
          <w:b/>
        </w:rPr>
        <w:t>Development Requirements</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Technology</w:t>
            </w:r>
          </w:p>
        </w:tc>
      </w:tr>
      <w:tr>
        <w:tc>
          <w:tcPr>
            <w:tcW w:type="dxa" w:w="5040"/>
          </w:tcPr>
          <w:p>
            <w:r>
              <w:t>Programming</w:t>
            </w:r>
          </w:p>
        </w:tc>
        <w:tc>
          <w:tcPr>
            <w:tcW w:type="dxa" w:w="5040"/>
          </w:tcPr>
          <w:p>
            <w:r>
              <w:t>Python</w:t>
            </w:r>
          </w:p>
        </w:tc>
      </w:tr>
      <w:tr>
        <w:tc>
          <w:tcPr>
            <w:tcW w:type="dxa" w:w="5040"/>
          </w:tcPr>
          <w:p>
            <w:r>
              <w:t>Backend</w:t>
            </w:r>
          </w:p>
        </w:tc>
        <w:tc>
          <w:tcPr>
            <w:tcW w:type="dxa" w:w="5040"/>
          </w:tcPr>
          <w:p>
            <w:r>
              <w:t>Flask / Python</w:t>
            </w:r>
          </w:p>
        </w:tc>
      </w:tr>
      <w:tr>
        <w:tc>
          <w:tcPr>
            <w:tcW w:type="dxa" w:w="5040"/>
          </w:tcPr>
          <w:p>
            <w:r>
              <w:t>Frontend</w:t>
            </w:r>
          </w:p>
        </w:tc>
        <w:tc>
          <w:tcPr>
            <w:tcW w:type="dxa" w:w="5040"/>
          </w:tcPr>
          <w:p>
            <w:r>
              <w:t>HTML, CSS, JavaScript</w:t>
            </w:r>
          </w:p>
        </w:tc>
      </w:tr>
      <w:tr>
        <w:tc>
          <w:tcPr>
            <w:tcW w:type="dxa" w:w="5040"/>
          </w:tcPr>
          <w:p>
            <w:r>
              <w:t>AI</w:t>
            </w:r>
          </w:p>
        </w:tc>
        <w:tc>
          <w:tcPr>
            <w:tcW w:type="dxa" w:w="5040"/>
          </w:tcPr>
          <w:p>
            <w:r>
              <w:t>Gemini / Generative AI API</w:t>
            </w:r>
          </w:p>
        </w:tc>
      </w:tr>
      <w:tr>
        <w:tc>
          <w:tcPr>
            <w:tcW w:type="dxa" w:w="5040"/>
          </w:tcPr>
          <w:p>
            <w:r>
              <w:t>IDE</w:t>
            </w:r>
          </w:p>
        </w:tc>
        <w:tc>
          <w:tcPr>
            <w:tcW w:type="dxa" w:w="5040"/>
          </w:tcPr>
          <w:p>
            <w:r>
              <w:t>Visual Studio Code</w:t>
            </w:r>
          </w:p>
        </w:tc>
      </w:tr>
      <w:tr>
        <w:tc>
          <w:tcPr>
            <w:tcW w:type="dxa" w:w="5040"/>
          </w:tcPr>
          <w:p>
            <w:r>
              <w:t>Version Control</w:t>
            </w:r>
          </w:p>
        </w:tc>
        <w:tc>
          <w:tcPr>
            <w:tcW w:type="dxa" w:w="5040"/>
          </w:tcPr>
          <w:p>
            <w:r>
              <w:t>Git / GitHub</w:t>
            </w:r>
          </w:p>
        </w:tc>
      </w:tr>
      <w:tr>
        <w:tc>
          <w:tcPr>
            <w:tcW w:type="dxa" w:w="5040"/>
          </w:tcPr>
          <w:p>
            <w:r>
              <w:t>Browser</w:t>
            </w:r>
          </w:p>
        </w:tc>
        <w:tc>
          <w:tcPr>
            <w:tcW w:type="dxa" w:w="5040"/>
          </w:tcPr>
          <w:p>
            <w:r>
              <w:t>Chrome / Edge / Firefox</w:t>
            </w:r>
          </w:p>
        </w:tc>
      </w:tr>
    </w:tbl>
    <w:p>
      <w:r>
        <w:br w:type="page"/>
      </w:r>
    </w:p>
    <w:p>
      <w:pPr>
        <w:jc w:val="center"/>
      </w:pPr>
      <w:r>
        <w:rPr>
          <w:b/>
          <w:sz w:val="38"/>
        </w:rPr>
        <w:t>6. TEAM STRUCTURE AND INDIVIDUAL ROLES</w:t>
      </w:r>
    </w:p>
    <w:p>
      <w:pPr>
        <w:jc w:val="left"/>
      </w:pPr>
      <w:r>
        <w:rPr>
          <w:b w:val="0"/>
        </w:rPr>
        <w:t>The project is divided into four connected roles so that all members have a clear and meaningful contribution.</w:t>
      </w:r>
    </w:p>
    <w:tbl>
      <w:tblPr>
        <w:tblStyle w:val="TableGrid"/>
        <w:tblW w:type="auto" w:w="0"/>
        <w:tblLook w:firstColumn="1" w:firstRow="1" w:lastColumn="0" w:lastRow="0" w:noHBand="0" w:noVBand="1" w:val="04A0"/>
      </w:tblPr>
      <w:tblGrid>
        <w:gridCol w:w="3360"/>
        <w:gridCol w:w="3360"/>
        <w:gridCol w:w="3360"/>
      </w:tblGrid>
      <w:tr>
        <w:tc>
          <w:tcPr>
            <w:tcW w:type="dxa" w:w="3360"/>
          </w:tcPr>
          <w:p>
            <w:r>
              <w:t>Member</w:t>
            </w:r>
          </w:p>
        </w:tc>
        <w:tc>
          <w:tcPr>
            <w:tcW w:type="dxa" w:w="3360"/>
          </w:tcPr>
          <w:p>
            <w:r>
              <w:t>Role</w:t>
            </w:r>
          </w:p>
        </w:tc>
        <w:tc>
          <w:tcPr>
            <w:tcW w:type="dxa" w:w="3360"/>
          </w:tcPr>
          <w:p>
            <w:r>
              <w:t>Main Responsibility</w:t>
            </w:r>
          </w:p>
        </w:tc>
      </w:tr>
      <w:tr>
        <w:tc>
          <w:tcPr>
            <w:tcW w:type="dxa" w:w="3360"/>
          </w:tcPr>
          <w:p>
            <w:r>
              <w:t>B.Kiruthiya sri</w:t>
            </w:r>
          </w:p>
        </w:tc>
        <w:tc>
          <w:tcPr>
            <w:tcW w:type="dxa" w:w="3360"/>
          </w:tcPr>
          <w:p>
            <w:r>
              <w:t>Project Planner &amp; Requirement Analyst</w:t>
            </w:r>
          </w:p>
        </w:tc>
        <w:tc>
          <w:tcPr>
            <w:tcW w:type="dxa" w:w="3360"/>
          </w:tcPr>
          <w:p>
            <w:r>
              <w:t>Ideation, requirements, planning, documentation, coordination</w:t>
            </w:r>
          </w:p>
        </w:tc>
      </w:tr>
      <w:tr>
        <w:tc>
          <w:tcPr>
            <w:tcW w:type="dxa" w:w="3360"/>
          </w:tcPr>
          <w:p>
            <w:r>
              <w:t>P.S.Abarna</w:t>
            </w:r>
          </w:p>
        </w:tc>
        <w:tc>
          <w:tcPr>
            <w:tcW w:type="dxa" w:w="3360"/>
          </w:tcPr>
          <w:p>
            <w:r>
              <w:t>UI / Frontend Developer</w:t>
            </w:r>
          </w:p>
        </w:tc>
        <w:tc>
          <w:tcPr>
            <w:tcW w:type="dxa" w:w="3360"/>
          </w:tcPr>
          <w:p>
            <w:r>
              <w:t>HTML pages, forms, navigation, user interface</w:t>
            </w:r>
          </w:p>
        </w:tc>
      </w:tr>
      <w:tr>
        <w:tc>
          <w:tcPr>
            <w:tcW w:type="dxa" w:w="3360"/>
          </w:tcPr>
          <w:p>
            <w:r>
              <w:t>P.Deepika</w:t>
            </w:r>
          </w:p>
        </w:tc>
        <w:tc>
          <w:tcPr>
            <w:tcW w:type="dxa" w:w="3360"/>
          </w:tcPr>
          <w:p>
            <w:r>
              <w:t>Backend Developer</w:t>
            </w:r>
          </w:p>
        </w:tc>
        <w:tc>
          <w:tcPr>
            <w:tcW w:type="dxa" w:w="3360"/>
          </w:tcPr>
          <w:p>
            <w:r>
              <w:t>Python/Flask routes, planner logic, validation</w:t>
            </w:r>
          </w:p>
        </w:tc>
      </w:tr>
      <w:tr>
        <w:tc>
          <w:tcPr>
            <w:tcW w:type="dxa" w:w="3360"/>
          </w:tcPr>
          <w:p>
            <w:r>
              <w:t>T.Anu dharshini</w:t>
            </w:r>
          </w:p>
        </w:tc>
        <w:tc>
          <w:tcPr>
            <w:tcW w:type="dxa" w:w="3360"/>
          </w:tcPr>
          <w:p>
            <w:r>
              <w:t>AI Integration &amp; QA Engineer</w:t>
            </w:r>
          </w:p>
        </w:tc>
        <w:tc>
          <w:tcPr>
            <w:tcW w:type="dxa" w:w="3360"/>
          </w:tcPr>
          <w:p>
            <w:r>
              <w:t>AI API, prompts, testing, debugging, quality assurance</w:t>
            </w:r>
          </w:p>
        </w:tc>
      </w:tr>
    </w:tbl>
    <w:p>
      <w:pPr>
        <w:jc w:val="left"/>
      </w:pPr>
      <w:r>
        <w:rPr>
          <w:b/>
        </w:rPr>
        <w:t>Role ownership</w:t>
      </w:r>
    </w:p>
    <w:p>
      <w:pPr>
        <w:jc w:val="left"/>
      </w:pPr>
      <w:r>
        <w:rPr>
          <w:b w:val="0"/>
        </w:rPr>
        <w:t>Saranya: defines what the project must do and organizes the development plan.</w:t>
      </w:r>
    </w:p>
    <w:p>
      <w:pPr>
        <w:jc w:val="left"/>
      </w:pPr>
      <w:r>
        <w:rPr>
          <w:b w:val="0"/>
        </w:rPr>
        <w:t>P.S.Abarna: builds the user-facing pages and navigation.</w:t>
      </w:r>
    </w:p>
    <w:p>
      <w:pPr>
        <w:jc w:val="left"/>
      </w:pPr>
      <w:r>
        <w:rPr>
          <w:b w:val="0"/>
        </w:rPr>
        <w:t>Tamizh Selvi: builds the server-side processing and planner logic.</w:t>
      </w:r>
    </w:p>
    <w:p>
      <w:pPr>
        <w:jc w:val="left"/>
      </w:pPr>
      <w:r>
        <w:rPr>
          <w:b w:val="0"/>
        </w:rPr>
        <w:t>Nathiya: connects the AI service and verifies the complete application.</w:t>
      </w:r>
    </w:p>
    <w:p>
      <w:r>
        <w:br w:type="page"/>
      </w:r>
    </w:p>
    <w:p>
      <w:pPr>
        <w:jc w:val="center"/>
      </w:pPr>
      <w:r>
        <w:rPr>
          <w:b/>
          <w:sz w:val="38"/>
        </w:rPr>
        <w:t>7. ROLE 1 &amp; ROLE 2 – DETAILED CONTRIBUTION</w:t>
      </w:r>
    </w:p>
    <w:p>
      <w:pPr>
        <w:jc w:val="left"/>
      </w:pPr>
      <w:r>
        <w:rPr>
          <w:b/>
        </w:rPr>
        <w:t>B.Kiruthiya sri – Project Planner &amp; Requirement Analyst</w:t>
      </w:r>
    </w:p>
    <w:p>
      <w:pPr>
        <w:pStyle w:val="ListBullet"/>
      </w:pPr>
      <w:r>
        <w:t>Brainstorming and ideation.</w:t>
      </w:r>
    </w:p>
    <w:p>
      <w:pPr>
        <w:pStyle w:val="ListBullet"/>
      </w:pPr>
      <w:r>
        <w:t>Requirement collection and analysis.</w:t>
      </w:r>
    </w:p>
    <w:p>
      <w:pPr>
        <w:pStyle w:val="ListBullet"/>
      </w:pPr>
      <w:r>
        <w:t>Defining major modules.</w:t>
      </w:r>
    </w:p>
    <w:p>
      <w:pPr>
        <w:pStyle w:val="ListBullet"/>
      </w:pPr>
      <w:r>
        <w:t>Preparing project planning documents.</w:t>
      </w:r>
    </w:p>
    <w:p>
      <w:pPr>
        <w:pStyle w:val="ListBullet"/>
      </w:pPr>
      <w:r>
        <w:t>Coordinating dependencies between team members.</w:t>
      </w:r>
    </w:p>
    <w:p>
      <w:pPr>
        <w:pStyle w:val="ListBullet"/>
      </w:pPr>
      <w:r>
        <w:t>Preparing demonstration flow.</w:t>
      </w:r>
    </w:p>
    <w:p>
      <w:pPr>
        <w:pStyle w:val="ListBullet"/>
      </w:pPr>
      <w:r>
        <w:t>Reviewing final documentation.</w:t>
      </w:r>
    </w:p>
    <w:p>
      <w:pPr>
        <w:jc w:val="left"/>
      </w:pPr>
      <w:r>
        <w:rPr>
          <w:b/>
        </w:rPr>
        <w:t>P.S.Abarna – UI / Frontend Developer</w:t>
      </w:r>
    </w:p>
    <w:p>
      <w:pPr>
        <w:pStyle w:val="ListBullet"/>
      </w:pPr>
      <w:r>
        <w:t>Creating and organizing HTML templates.</w:t>
      </w:r>
    </w:p>
    <w:p>
      <w:pPr>
        <w:pStyle w:val="ListBullet"/>
      </w:pPr>
      <w:r>
        <w:t>Designing login and registration screens.</w:t>
      </w:r>
    </w:p>
    <w:p>
      <w:pPr>
        <w:pStyle w:val="ListBullet"/>
      </w:pPr>
      <w:r>
        <w:t>Creating dashboard navigation.</w:t>
      </w:r>
    </w:p>
    <w:p>
      <w:pPr>
        <w:pStyle w:val="ListBullet"/>
      </w:pPr>
      <w:r>
        <w:t>Designing planner forms.</w:t>
      </w:r>
    </w:p>
    <w:p>
      <w:pPr>
        <w:pStyle w:val="ListBullet"/>
      </w:pPr>
      <w:r>
        <w:t>Improving page readability and layout.</w:t>
      </w:r>
    </w:p>
    <w:p>
      <w:pPr>
        <w:pStyle w:val="ListBullet"/>
      </w:pPr>
      <w:r>
        <w:t>Connecting navigation between pages.</w:t>
      </w:r>
    </w:p>
    <w:p>
      <w:pPr>
        <w:pStyle w:val="ListBullet"/>
      </w:pPr>
      <w:r>
        <w:t>Checking frontend behavior during testing.</w:t>
      </w:r>
    </w:p>
    <w:p>
      <w:pPr>
        <w:jc w:val="left"/>
      </w:pPr>
      <w:r>
        <w:rPr>
          <w:b w:val="0"/>
        </w:rPr>
        <w:t>These two roles cover the planning and user-interface side of the project.</w:t>
      </w:r>
    </w:p>
    <w:p>
      <w:r>
        <w:br w:type="page"/>
      </w:r>
    </w:p>
    <w:p>
      <w:pPr>
        <w:jc w:val="center"/>
      </w:pPr>
      <w:r>
        <w:rPr>
          <w:b/>
          <w:sz w:val="38"/>
        </w:rPr>
        <w:t>8. ROLE 3 &amp; ROLE 4 – DETAILED CONTRIBUTION</w:t>
      </w:r>
    </w:p>
    <w:p>
      <w:pPr>
        <w:jc w:val="left"/>
      </w:pPr>
      <w:r>
        <w:rPr>
          <w:b/>
        </w:rPr>
        <w:t>P.Deepika – Backend Developer</w:t>
      </w:r>
    </w:p>
    <w:p>
      <w:pPr>
        <w:pStyle w:val="ListBullet"/>
      </w:pPr>
      <w:r>
        <w:t>Developing Python backend logic.</w:t>
      </w:r>
    </w:p>
    <w:p>
      <w:pPr>
        <w:pStyle w:val="ListBullet"/>
      </w:pPr>
      <w:r>
        <w:t>Creating and managing application routes.</w:t>
      </w:r>
    </w:p>
    <w:p>
      <w:pPr>
        <w:pStyle w:val="ListBullet"/>
      </w:pPr>
      <w:r>
        <w:t>Processing planner form submissions.</w:t>
      </w:r>
    </w:p>
    <w:p>
      <w:pPr>
        <w:pStyle w:val="ListBullet"/>
      </w:pPr>
      <w:r>
        <w:t>Connecting frontend requests to backend functions.</w:t>
      </w:r>
    </w:p>
    <w:p>
      <w:pPr>
        <w:pStyle w:val="ListBullet"/>
      </w:pPr>
      <w:r>
        <w:t>Implementing validation and basic error handling.</w:t>
      </w:r>
    </w:p>
    <w:p>
      <w:pPr>
        <w:pStyle w:val="ListBullet"/>
      </w:pPr>
      <w:r>
        <w:t>Supporting dashboard and planner workflow.</w:t>
      </w:r>
    </w:p>
    <w:p>
      <w:pPr>
        <w:pStyle w:val="ListBullet"/>
      </w:pPr>
      <w:r>
        <w:t>Helping integrate all backend modules.</w:t>
      </w:r>
    </w:p>
    <w:p>
      <w:pPr>
        <w:jc w:val="left"/>
      </w:pPr>
      <w:r>
        <w:rPr>
          <w:b/>
        </w:rPr>
        <w:t>T.Anu dharshini – AI Integration &amp; QA Engineer</w:t>
      </w:r>
    </w:p>
    <w:p>
      <w:pPr>
        <w:pStyle w:val="ListBullet"/>
      </w:pPr>
      <w:r>
        <w:t>Connecting the Generative AI service.</w:t>
      </w:r>
    </w:p>
    <w:p>
      <w:pPr>
        <w:pStyle w:val="ListBullet"/>
      </w:pPr>
      <w:r>
        <w:t>Preparing planner prompts.</w:t>
      </w:r>
    </w:p>
    <w:p>
      <w:pPr>
        <w:pStyle w:val="ListBullet"/>
      </w:pPr>
      <w:r>
        <w:t>Handling AI responses.</w:t>
      </w:r>
    </w:p>
    <w:p>
      <w:pPr>
        <w:pStyle w:val="ListBullet"/>
      </w:pPr>
      <w:r>
        <w:t>Testing different user inputs.</w:t>
      </w:r>
    </w:p>
    <w:p>
      <w:pPr>
        <w:pStyle w:val="ListBullet"/>
      </w:pPr>
      <w:r>
        <w:t>Checking invalid or unexpected inputs.</w:t>
      </w:r>
    </w:p>
    <w:p>
      <w:pPr>
        <w:pStyle w:val="ListBullet"/>
      </w:pPr>
      <w:r>
        <w:t>Finding and debugging errors.</w:t>
      </w:r>
    </w:p>
    <w:p>
      <w:pPr>
        <w:pStyle w:val="ListBullet"/>
      </w:pPr>
      <w:r>
        <w:t>Performing integration and final quality checks.</w:t>
      </w:r>
    </w:p>
    <w:p>
      <w:pPr>
        <w:jc w:val="left"/>
      </w:pPr>
      <w:r>
        <w:rPr>
          <w:b w:val="0"/>
        </w:rPr>
        <w:t>These roles connect the user interface to the application logic and intelligent AI layer.</w:t>
      </w:r>
    </w:p>
    <w:p>
      <w:r>
        <w:br w:type="page"/>
      </w:r>
    </w:p>
    <w:p>
      <w:pPr>
        <w:jc w:val="center"/>
      </w:pPr>
      <w:r>
        <w:rPr>
          <w:b/>
          <w:sz w:val="38"/>
        </w:rPr>
        <w:t>9. SYSTEM DESIGN AND ARCHITECTURE</w:t>
      </w:r>
    </w:p>
    <w:p>
      <w:pPr>
        <w:jc w:val="left"/>
      </w:pPr>
      <w:r>
        <w:rPr>
          <w:b w:val="0"/>
        </w:rPr>
        <w:t>PocketSmart AI uses a client-server style design. The browser displays the frontend. The Python backend processes requests. The AI utility communicates with the configured Generative AI service.</w:t>
      </w:r>
    </w:p>
    <w:p>
      <w:pPr>
        <w:jc w:val="left"/>
      </w:pPr>
      <w:r>
        <w:rPr>
          <w:b/>
        </w:rPr>
        <w:t>Architecture Flow</w:t>
      </w:r>
    </w:p>
    <w:p>
      <w:pPr>
        <w:jc w:val="center"/>
      </w:pPr>
      <w:r>
        <w:rPr>
          <w:b w:val="0"/>
        </w:rPr>
        <w:t>User → Browser → HTML Templates → Python/Flask Backend → Planner Logic → AI Utility → Generative AI → Response → Browser</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Purpose</w:t>
            </w:r>
          </w:p>
        </w:tc>
      </w:tr>
      <w:tr>
        <w:tc>
          <w:tcPr>
            <w:tcW w:type="dxa" w:w="5040"/>
          </w:tcPr>
          <w:p>
            <w:r>
              <w:t>Register/Login</w:t>
            </w:r>
          </w:p>
        </w:tc>
        <w:tc>
          <w:tcPr>
            <w:tcW w:type="dxa" w:w="5040"/>
          </w:tcPr>
          <w:p>
            <w:r>
              <w:t>User access</w:t>
            </w:r>
          </w:p>
        </w:tc>
      </w:tr>
      <w:tr>
        <w:tc>
          <w:tcPr>
            <w:tcW w:type="dxa" w:w="5040"/>
          </w:tcPr>
          <w:p>
            <w:r>
              <w:t>Dashboard</w:t>
            </w:r>
          </w:p>
        </w:tc>
        <w:tc>
          <w:tcPr>
            <w:tcW w:type="dxa" w:w="5040"/>
          </w:tcPr>
          <w:p>
            <w:r>
              <w:t>Central navigation</w:t>
            </w:r>
          </w:p>
        </w:tc>
      </w:tr>
      <w:tr>
        <w:tc>
          <w:tcPr>
            <w:tcW w:type="dxa" w:w="5040"/>
          </w:tcPr>
          <w:p>
            <w:r>
              <w:t>Planner Modules</w:t>
            </w:r>
          </w:p>
        </w:tc>
        <w:tc>
          <w:tcPr>
            <w:tcW w:type="dxa" w:w="5040"/>
          </w:tcPr>
          <w:p>
            <w:r>
              <w:t>Collect requirements</w:t>
            </w:r>
          </w:p>
        </w:tc>
      </w:tr>
      <w:tr>
        <w:tc>
          <w:tcPr>
            <w:tcW w:type="dxa" w:w="5040"/>
          </w:tcPr>
          <w:p>
            <w:r>
              <w:t>Python Backend</w:t>
            </w:r>
          </w:p>
        </w:tc>
        <w:tc>
          <w:tcPr>
            <w:tcW w:type="dxa" w:w="5040"/>
          </w:tcPr>
          <w:p>
            <w:r>
              <w:t>Routes and processing</w:t>
            </w:r>
          </w:p>
        </w:tc>
      </w:tr>
      <w:tr>
        <w:tc>
          <w:tcPr>
            <w:tcW w:type="dxa" w:w="5040"/>
          </w:tcPr>
          <w:p>
            <w:r>
              <w:t>AI Utility</w:t>
            </w:r>
          </w:p>
        </w:tc>
        <w:tc>
          <w:tcPr>
            <w:tcW w:type="dxa" w:w="5040"/>
          </w:tcPr>
          <w:p>
            <w:r>
              <w:t>AI communication</w:t>
            </w:r>
          </w:p>
        </w:tc>
      </w:tr>
      <w:tr>
        <w:tc>
          <w:tcPr>
            <w:tcW w:type="dxa" w:w="5040"/>
          </w:tcPr>
          <w:p>
            <w:r>
              <w:t>History</w:t>
            </w:r>
          </w:p>
        </w:tc>
        <w:tc>
          <w:tcPr>
            <w:tcW w:type="dxa" w:w="5040"/>
          </w:tcPr>
          <w:p>
            <w:r>
              <w:t>Previous activity</w:t>
            </w:r>
          </w:p>
        </w:tc>
      </w:tr>
      <w:tr>
        <w:tc>
          <w:tcPr>
            <w:tcW w:type="dxa" w:w="5040"/>
          </w:tcPr>
          <w:p>
            <w:r>
              <w:t>Static</w:t>
            </w:r>
          </w:p>
        </w:tc>
        <w:tc>
          <w:tcPr>
            <w:tcW w:type="dxa" w:w="5040"/>
          </w:tcPr>
          <w:p>
            <w:r>
              <w:t>CSS/JavaScript</w:t>
            </w:r>
          </w:p>
        </w:tc>
      </w:tr>
      <w:tr>
        <w:tc>
          <w:tcPr>
            <w:tcW w:type="dxa" w:w="5040"/>
          </w:tcPr>
          <w:p>
            <w:r>
              <w:t>Templates</w:t>
            </w:r>
          </w:p>
        </w:tc>
        <w:tc>
          <w:tcPr>
            <w:tcW w:type="dxa" w:w="5040"/>
          </w:tcPr>
          <w:p>
            <w:r>
              <w:t>HTML pages</w:t>
            </w:r>
          </w:p>
        </w:tc>
      </w:tr>
    </w:tbl>
    <w:p>
      <w:pPr>
        <w:jc w:val="left"/>
      </w:pPr>
      <w:r>
        <w:rPr>
          <w:b w:val="0"/>
        </w:rPr>
        <w:t>Separating these components allows the four team members to work on related but distinct areas.</w:t>
      </w:r>
    </w:p>
    <w:p>
      <w:r>
        <w:br w:type="page"/>
      </w:r>
    </w:p>
    <w:p>
      <w:pPr>
        <w:jc w:val="center"/>
      </w:pPr>
      <w:r>
        <w:rPr>
          <w:b/>
          <w:sz w:val="38"/>
        </w:rPr>
        <w:t>10. PROJECT MODULES</w:t>
      </w:r>
    </w:p>
    <w:p>
      <w:pPr>
        <w:jc w:val="left"/>
      </w:pPr>
      <w:r>
        <w:rPr>
          <w:b/>
        </w:rPr>
        <w:t>Authentication Module</w:t>
      </w:r>
    </w:p>
    <w:p>
      <w:pPr>
        <w:jc w:val="left"/>
      </w:pPr>
      <w:r>
        <w:rPr>
          <w:b w:val="0"/>
        </w:rPr>
        <w:t>Provides registration and login screens.</w:t>
      </w:r>
    </w:p>
    <w:p>
      <w:pPr>
        <w:jc w:val="left"/>
      </w:pPr>
      <w:r>
        <w:rPr>
          <w:b/>
        </w:rPr>
        <w:t>Dashboard Module</w:t>
      </w:r>
    </w:p>
    <w:p>
      <w:pPr>
        <w:jc w:val="left"/>
      </w:pPr>
      <w:r>
        <w:rPr>
          <w:b w:val="0"/>
        </w:rPr>
        <w:t>Provides access to planners and history.</w:t>
      </w:r>
    </w:p>
    <w:p>
      <w:pPr>
        <w:jc w:val="left"/>
      </w:pPr>
      <w:r>
        <w:rPr>
          <w:b/>
        </w:rPr>
        <w:t>Home Planner</w:t>
      </w:r>
    </w:p>
    <w:p>
      <w:pPr>
        <w:jc w:val="left"/>
      </w:pPr>
      <w:r>
        <w:rPr>
          <w:b w:val="0"/>
        </w:rPr>
        <w:t>Accepts home-related requirements and produces suggestions.</w:t>
      </w:r>
    </w:p>
    <w:p>
      <w:pPr>
        <w:jc w:val="left"/>
      </w:pPr>
      <w:r>
        <w:rPr>
          <w:b/>
        </w:rPr>
        <w:t>Party Planner</w:t>
      </w:r>
    </w:p>
    <w:p>
      <w:pPr>
        <w:jc w:val="left"/>
      </w:pPr>
      <w:r>
        <w:rPr>
          <w:b w:val="0"/>
        </w:rPr>
        <w:t>Organizes party or event requirements.</w:t>
      </w:r>
    </w:p>
    <w:p>
      <w:pPr>
        <w:jc w:val="left"/>
      </w:pPr>
      <w:r>
        <w:rPr>
          <w:b/>
        </w:rPr>
        <w:t>Jewellery Planner</w:t>
      </w:r>
    </w:p>
    <w:p>
      <w:pPr>
        <w:jc w:val="left"/>
      </w:pPr>
      <w:r>
        <w:rPr>
          <w:b w:val="0"/>
        </w:rPr>
        <w:t>Provides jewellery-related planning assistance.</w:t>
      </w:r>
    </w:p>
    <w:p>
      <w:pPr>
        <w:jc w:val="left"/>
      </w:pPr>
      <w:r>
        <w:rPr>
          <w:b/>
        </w:rPr>
        <w:t>AI Integration Module</w:t>
      </w:r>
    </w:p>
    <w:p>
      <w:pPr>
        <w:jc w:val="left"/>
      </w:pPr>
      <w:r>
        <w:rPr>
          <w:b w:val="0"/>
        </w:rPr>
        <w:t>Creates prompts, communicates with the AI service and returns results.</w:t>
      </w:r>
    </w:p>
    <w:p>
      <w:pPr>
        <w:jc w:val="left"/>
      </w:pPr>
      <w:r>
        <w:rPr>
          <w:b/>
        </w:rPr>
        <w:t>History Module</w:t>
      </w:r>
    </w:p>
    <w:p>
      <w:pPr>
        <w:jc w:val="left"/>
      </w:pPr>
      <w:r>
        <w:rPr>
          <w:b w:val="0"/>
        </w:rPr>
        <w:t>Provides access to previous planning activity.</w:t>
      </w:r>
    </w:p>
    <w:p>
      <w:pPr>
        <w:jc w:val="left"/>
      </w:pPr>
      <w:r>
        <w:rPr>
          <w:b/>
        </w:rPr>
        <w:t>Documentation Module</w:t>
      </w:r>
    </w:p>
    <w:p>
      <w:pPr>
        <w:jc w:val="left"/>
      </w:pPr>
      <w:r>
        <w:rPr>
          <w:b w:val="0"/>
        </w:rPr>
        <w:t>Contains brainstorming, requirement analysis, planning, design, development, testing, documentation and demonstration records.</w:t>
      </w:r>
    </w:p>
    <w:p>
      <w:r>
        <w:br w:type="page"/>
      </w:r>
    </w:p>
    <w:p>
      <w:pPr>
        <w:jc w:val="center"/>
      </w:pPr>
      <w:r>
        <w:rPr>
          <w:b/>
          <w:sz w:val="38"/>
        </w:rPr>
        <w:t>11. TECHNOLOGIES AND IMPLEMENTATION</w:t>
      </w:r>
    </w:p>
    <w:tbl>
      <w:tblPr>
        <w:tblStyle w:val="TableGrid"/>
        <w:tblW w:type="auto" w:w="0"/>
        <w:tblLook w:firstColumn="1" w:firstRow="1" w:lastColumn="0" w:lastRow="0" w:noHBand="0" w:noVBand="1" w:val="04A0"/>
      </w:tblPr>
      <w:tblGrid>
        <w:gridCol w:w="5040"/>
        <w:gridCol w:w="5040"/>
      </w:tblGrid>
      <w:tr>
        <w:tc>
          <w:tcPr>
            <w:tcW w:type="dxa" w:w="5040"/>
          </w:tcPr>
          <w:p>
            <w:r>
              <w:t>Technology</w:t>
            </w:r>
          </w:p>
        </w:tc>
        <w:tc>
          <w:tcPr>
            <w:tcW w:type="dxa" w:w="5040"/>
          </w:tcPr>
          <w:p>
            <w:r>
              <w:t>Purpose</w:t>
            </w:r>
          </w:p>
        </w:tc>
      </w:tr>
      <w:tr>
        <w:tc>
          <w:tcPr>
            <w:tcW w:type="dxa" w:w="5040"/>
          </w:tcPr>
          <w:p>
            <w:r>
              <w:t>Python</w:t>
            </w:r>
          </w:p>
        </w:tc>
        <w:tc>
          <w:tcPr>
            <w:tcW w:type="dxa" w:w="5040"/>
          </w:tcPr>
          <w:p>
            <w:r>
              <w:t>Backend programming</w:t>
            </w:r>
          </w:p>
        </w:tc>
      </w:tr>
      <w:tr>
        <w:tc>
          <w:tcPr>
            <w:tcW w:type="dxa" w:w="5040"/>
          </w:tcPr>
          <w:p>
            <w:r>
              <w:t>Flask</w:t>
            </w:r>
          </w:p>
        </w:tc>
        <w:tc>
          <w:tcPr>
            <w:tcW w:type="dxa" w:w="5040"/>
          </w:tcPr>
          <w:p>
            <w:r>
              <w:t>Web routing</w:t>
            </w:r>
          </w:p>
        </w:tc>
      </w:tr>
      <w:tr>
        <w:tc>
          <w:tcPr>
            <w:tcW w:type="dxa" w:w="5040"/>
          </w:tcPr>
          <w:p>
            <w:r>
              <w:t>HTML</w:t>
            </w:r>
          </w:p>
        </w:tc>
        <w:tc>
          <w:tcPr>
            <w:tcW w:type="dxa" w:w="5040"/>
          </w:tcPr>
          <w:p>
            <w:r>
              <w:t>Page structure</w:t>
            </w:r>
          </w:p>
        </w:tc>
      </w:tr>
      <w:tr>
        <w:tc>
          <w:tcPr>
            <w:tcW w:type="dxa" w:w="5040"/>
          </w:tcPr>
          <w:p>
            <w:r>
              <w:t>CSS</w:t>
            </w:r>
          </w:p>
        </w:tc>
        <w:tc>
          <w:tcPr>
            <w:tcW w:type="dxa" w:w="5040"/>
          </w:tcPr>
          <w:p>
            <w:r>
              <w:t>Styling</w:t>
            </w:r>
          </w:p>
        </w:tc>
      </w:tr>
      <w:tr>
        <w:tc>
          <w:tcPr>
            <w:tcW w:type="dxa" w:w="5040"/>
          </w:tcPr>
          <w:p>
            <w:r>
              <w:t>JavaScript</w:t>
            </w:r>
          </w:p>
        </w:tc>
        <w:tc>
          <w:tcPr>
            <w:tcW w:type="dxa" w:w="5040"/>
          </w:tcPr>
          <w:p>
            <w:r>
              <w:t>Client-side interaction</w:t>
            </w:r>
          </w:p>
        </w:tc>
      </w:tr>
      <w:tr>
        <w:tc>
          <w:tcPr>
            <w:tcW w:type="dxa" w:w="5040"/>
          </w:tcPr>
          <w:p>
            <w:r>
              <w:t>Gemini / Generative AI</w:t>
            </w:r>
          </w:p>
        </w:tc>
        <w:tc>
          <w:tcPr>
            <w:tcW w:type="dxa" w:w="5040"/>
          </w:tcPr>
          <w:p>
            <w:r>
              <w:t>AI generation</w:t>
            </w:r>
          </w:p>
        </w:tc>
      </w:tr>
      <w:tr>
        <w:tc>
          <w:tcPr>
            <w:tcW w:type="dxa" w:w="5040"/>
          </w:tcPr>
          <w:p>
            <w:r>
              <w:t>VS Code</w:t>
            </w:r>
          </w:p>
        </w:tc>
        <w:tc>
          <w:tcPr>
            <w:tcW w:type="dxa" w:w="5040"/>
          </w:tcPr>
          <w:p>
            <w:r>
              <w:t>Development</w:t>
            </w:r>
          </w:p>
        </w:tc>
      </w:tr>
      <w:tr>
        <w:tc>
          <w:tcPr>
            <w:tcW w:type="dxa" w:w="5040"/>
          </w:tcPr>
          <w:p>
            <w:r>
              <w:t>Git/GitHub</w:t>
            </w:r>
          </w:p>
        </w:tc>
        <w:tc>
          <w:tcPr>
            <w:tcW w:type="dxa" w:w="5040"/>
          </w:tcPr>
          <w:p>
            <w:r>
              <w:t>Version control and collaboration</w:t>
            </w:r>
          </w:p>
        </w:tc>
      </w:tr>
    </w:tbl>
    <w:p>
      <w:pPr>
        <w:jc w:val="left"/>
      </w:pPr>
      <w:r>
        <w:rPr>
          <w:b/>
        </w:rPr>
        <w:t>Project Structure</w:t>
      </w:r>
    </w:p>
    <w:p>
      <w:pPr>
        <w:pStyle w:val="ListBullet"/>
      </w:pPr>
      <w:r>
        <w:t>main.py – main Python application.</w:t>
      </w:r>
    </w:p>
    <w:p>
      <w:pPr>
        <w:pStyle w:val="ListBullet"/>
      </w:pPr>
      <w:r>
        <w:t>gemini_utils.py – AI utility/API communication.</w:t>
      </w:r>
    </w:p>
    <w:p>
      <w:pPr>
        <w:pStyle w:val="ListBullet"/>
      </w:pPr>
      <w:r>
        <w:t>pocketsmart_AI/ – documentation files.</w:t>
      </w:r>
    </w:p>
    <w:p>
      <w:pPr>
        <w:pStyle w:val="ListBullet"/>
      </w:pPr>
      <w:r>
        <w:t>templates/ – HTML pages.</w:t>
      </w:r>
    </w:p>
    <w:p>
      <w:pPr>
        <w:pStyle w:val="ListBullet"/>
      </w:pPr>
      <w:r>
        <w:t>static/ – frontend resources.</w:t>
      </w:r>
    </w:p>
    <w:p>
      <w:pPr>
        <w:pStyle w:val="ListBullet"/>
      </w:pPr>
      <w:r>
        <w:t>__pycache__/ – generated Python cache files.</w:t>
      </w:r>
    </w:p>
    <w:p>
      <w:pPr>
        <w:jc w:val="left"/>
      </w:pPr>
      <w:r>
        <w:rPr>
          <w:b/>
        </w:rPr>
        <w:t>Implementation Flow</w:t>
      </w:r>
    </w:p>
    <w:p>
      <w:pPr>
        <w:pStyle w:val="ListBullet"/>
      </w:pPr>
      <w:r>
        <w:t>Create project and virtual environment.</w:t>
      </w:r>
    </w:p>
    <w:p>
      <w:pPr>
        <w:pStyle w:val="ListBullet"/>
      </w:pPr>
      <w:r>
        <w:t>Install dependencies.</w:t>
      </w:r>
    </w:p>
    <w:p>
      <w:pPr>
        <w:pStyle w:val="ListBullet"/>
      </w:pPr>
      <w:r>
        <w:t>Develop backend.</w:t>
      </w:r>
    </w:p>
    <w:p>
      <w:pPr>
        <w:pStyle w:val="ListBullet"/>
      </w:pPr>
      <w:r>
        <w:t>Create frontend templates.</w:t>
      </w:r>
    </w:p>
    <w:p>
      <w:pPr>
        <w:pStyle w:val="ListBullet"/>
      </w:pPr>
      <w:r>
        <w:t>Implement planner routes.</w:t>
      </w:r>
    </w:p>
    <w:p>
      <w:pPr>
        <w:pStyle w:val="ListBullet"/>
      </w:pPr>
      <w:r>
        <w:t>Connect AI utility.</w:t>
      </w:r>
    </w:p>
    <w:p>
      <w:pPr>
        <w:pStyle w:val="ListBullet"/>
      </w:pPr>
      <w:r>
        <w:t>Test modules.</w:t>
      </w:r>
    </w:p>
    <w:p>
      <w:pPr>
        <w:pStyle w:val="ListBullet"/>
      </w:pPr>
      <w:r>
        <w:t>Integrate all components.</w:t>
      </w:r>
    </w:p>
    <w:p>
      <w:pPr>
        <w:pStyle w:val="ListBullet"/>
      </w:pPr>
      <w:r>
        <w:t>Push the final project to GitHub.</w:t>
      </w:r>
    </w:p>
    <w:p>
      <w:r>
        <w:br w:type="page"/>
      </w:r>
    </w:p>
    <w:p>
      <w:pPr>
        <w:jc w:val="center"/>
      </w:pPr>
      <w:r>
        <w:rPr>
          <w:b/>
          <w:sz w:val="38"/>
        </w:rPr>
        <w:t>12. GENERATIVE AI AND PROMPT DESIGN</w:t>
      </w:r>
    </w:p>
    <w:p>
      <w:pPr>
        <w:jc w:val="left"/>
      </w:pPr>
      <w:r>
        <w:rPr>
          <w:b w:val="0"/>
        </w:rPr>
        <w:t>Generative AI is the intelligent component of PocketSmart AI. It converts user requirements into flexible, natural-language planning suggestions.</w:t>
      </w:r>
    </w:p>
    <w:p>
      <w:pPr>
        <w:jc w:val="left"/>
      </w:pPr>
      <w:r>
        <w:rPr>
          <w:b/>
        </w:rPr>
        <w:t>AI Processing</w:t>
      </w:r>
    </w:p>
    <w:p>
      <w:pPr>
        <w:pStyle w:val="ListBullet"/>
      </w:pPr>
      <w:r>
        <w:t>User selects a planner.</w:t>
      </w:r>
    </w:p>
    <w:p>
      <w:pPr>
        <w:pStyle w:val="ListBullet"/>
      </w:pPr>
      <w:r>
        <w:t>User enters requirements.</w:t>
      </w:r>
    </w:p>
    <w:p>
      <w:pPr>
        <w:pStyle w:val="ListBullet"/>
      </w:pPr>
      <w:r>
        <w:t>Backend validates the input.</w:t>
      </w:r>
    </w:p>
    <w:p>
      <w:pPr>
        <w:pStyle w:val="ListBullet"/>
      </w:pPr>
      <w:r>
        <w:t>A structured prompt is prepared.</w:t>
      </w:r>
    </w:p>
    <w:p>
      <w:pPr>
        <w:pStyle w:val="ListBullet"/>
      </w:pPr>
      <w:r>
        <w:t>Prompt is sent to the AI model.</w:t>
      </w:r>
    </w:p>
    <w:p>
      <w:pPr>
        <w:pStyle w:val="ListBullet"/>
      </w:pPr>
      <w:r>
        <w:t>AI generates the response.</w:t>
      </w:r>
    </w:p>
    <w:p>
      <w:pPr>
        <w:pStyle w:val="ListBullet"/>
      </w:pPr>
      <w:r>
        <w:t>Backend receives the response.</w:t>
      </w:r>
    </w:p>
    <w:p>
      <w:pPr>
        <w:pStyle w:val="ListBullet"/>
      </w:pPr>
      <w:r>
        <w:t>Result is shown to the user.</w:t>
      </w:r>
    </w:p>
    <w:p>
      <w:pPr>
        <w:jc w:val="left"/>
      </w:pPr>
      <w:r>
        <w:rPr>
          <w:b/>
        </w:rPr>
        <w:t>Prompt Design</w:t>
      </w:r>
    </w:p>
    <w:p>
      <w:pPr>
        <w:jc w:val="left"/>
      </w:pPr>
      <w:r>
        <w:rPr>
          <w:b w:val="0"/>
        </w:rPr>
        <w:t>A good prompt should identify the task, include relevant requirements and request a clear response format. For example: create a practical plan from the user's requirements, organize it into sections and provide simple actionable suggestions.</w:t>
      </w:r>
    </w:p>
    <w:p>
      <w:pPr>
        <w:jc w:val="left"/>
      </w:pPr>
      <w:r>
        <w:rPr>
          <w:b/>
        </w:rPr>
        <w:t>Security</w:t>
      </w:r>
    </w:p>
    <w:p>
      <w:pPr>
        <w:jc w:val="left"/>
      </w:pPr>
      <w:r>
        <w:rPr>
          <w:b w:val="0"/>
        </w:rPr>
        <w:t>API keys must be stored securely through environment variables or other protected configuration and should not be committed to a public repository.</w:t>
      </w:r>
    </w:p>
    <w:p>
      <w:r>
        <w:br w:type="page"/>
      </w:r>
    </w:p>
    <w:p>
      <w:pPr>
        <w:jc w:val="center"/>
      </w:pPr>
      <w:r>
        <w:rPr>
          <w:b/>
          <w:sz w:val="38"/>
        </w:rPr>
        <w:t>13. TESTING AND RESULTS</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Expected Result</w:t>
            </w:r>
          </w:p>
        </w:tc>
        <w:tc>
          <w:tcPr>
            <w:tcW w:type="dxa" w:w="3360"/>
          </w:tcPr>
          <w:p>
            <w:r>
              <w:t>Status</w:t>
            </w:r>
          </w:p>
        </w:tc>
      </w:tr>
      <w:tr>
        <w:tc>
          <w:tcPr>
            <w:tcW w:type="dxa" w:w="3360"/>
          </w:tcPr>
          <w:p>
            <w:r>
              <w:t>Home page</w:t>
            </w:r>
          </w:p>
        </w:tc>
        <w:tc>
          <w:tcPr>
            <w:tcW w:type="dxa" w:w="3360"/>
          </w:tcPr>
          <w:p>
            <w:r>
              <w:t>Loads correctly</w:t>
            </w:r>
          </w:p>
        </w:tc>
        <w:tc>
          <w:tcPr>
            <w:tcW w:type="dxa" w:w="3360"/>
          </w:tcPr>
          <w:p>
            <w:r>
              <w:t>Pass</w:t>
            </w:r>
          </w:p>
        </w:tc>
      </w:tr>
      <w:tr>
        <w:tc>
          <w:tcPr>
            <w:tcW w:type="dxa" w:w="3360"/>
          </w:tcPr>
          <w:p>
            <w:r>
              <w:t>Registration</w:t>
            </w:r>
          </w:p>
        </w:tc>
        <w:tc>
          <w:tcPr>
            <w:tcW w:type="dxa" w:w="3360"/>
          </w:tcPr>
          <w:p>
            <w:r>
              <w:t>Valid data accepted</w:t>
            </w:r>
          </w:p>
        </w:tc>
        <w:tc>
          <w:tcPr>
            <w:tcW w:type="dxa" w:w="3360"/>
          </w:tcPr>
          <w:p>
            <w:r>
              <w:t>Pass</w:t>
            </w:r>
          </w:p>
        </w:tc>
      </w:tr>
      <w:tr>
        <w:tc>
          <w:tcPr>
            <w:tcW w:type="dxa" w:w="3360"/>
          </w:tcPr>
          <w:p>
            <w:r>
              <w:t>Login</w:t>
            </w:r>
          </w:p>
        </w:tc>
        <w:tc>
          <w:tcPr>
            <w:tcW w:type="dxa" w:w="3360"/>
          </w:tcPr>
          <w:p>
            <w:r>
              <w:t>Dashboard opens</w:t>
            </w:r>
          </w:p>
        </w:tc>
        <w:tc>
          <w:tcPr>
            <w:tcW w:type="dxa" w:w="3360"/>
          </w:tcPr>
          <w:p>
            <w:r>
              <w:t>Pass</w:t>
            </w:r>
          </w:p>
        </w:tc>
      </w:tr>
      <w:tr>
        <w:tc>
          <w:tcPr>
            <w:tcW w:type="dxa" w:w="3360"/>
          </w:tcPr>
          <w:p>
            <w:r>
              <w:t>Dashboard</w:t>
            </w:r>
          </w:p>
        </w:tc>
        <w:tc>
          <w:tcPr>
            <w:tcW w:type="dxa" w:w="3360"/>
          </w:tcPr>
          <w:p>
            <w:r>
              <w:t>Planner options visible</w:t>
            </w:r>
          </w:p>
        </w:tc>
        <w:tc>
          <w:tcPr>
            <w:tcW w:type="dxa" w:w="3360"/>
          </w:tcPr>
          <w:p>
            <w:r>
              <w:t>Pass</w:t>
            </w:r>
          </w:p>
        </w:tc>
      </w:tr>
      <w:tr>
        <w:tc>
          <w:tcPr>
            <w:tcW w:type="dxa" w:w="3360"/>
          </w:tcPr>
          <w:p>
            <w:r>
              <w:t>Home Planner</w:t>
            </w:r>
          </w:p>
        </w:tc>
        <w:tc>
          <w:tcPr>
            <w:tcW w:type="dxa" w:w="3360"/>
          </w:tcPr>
          <w:p>
            <w:r>
              <w:t>Form works</w:t>
            </w:r>
          </w:p>
        </w:tc>
        <w:tc>
          <w:tcPr>
            <w:tcW w:type="dxa" w:w="3360"/>
          </w:tcPr>
          <w:p>
            <w:r>
              <w:t>Pass</w:t>
            </w:r>
          </w:p>
        </w:tc>
      </w:tr>
      <w:tr>
        <w:tc>
          <w:tcPr>
            <w:tcW w:type="dxa" w:w="3360"/>
          </w:tcPr>
          <w:p>
            <w:r>
              <w:t>Party Planner</w:t>
            </w:r>
          </w:p>
        </w:tc>
        <w:tc>
          <w:tcPr>
            <w:tcW w:type="dxa" w:w="3360"/>
          </w:tcPr>
          <w:p>
            <w:r>
              <w:t>Form works</w:t>
            </w:r>
          </w:p>
        </w:tc>
        <w:tc>
          <w:tcPr>
            <w:tcW w:type="dxa" w:w="3360"/>
          </w:tcPr>
          <w:p>
            <w:r>
              <w:t>Pass</w:t>
            </w:r>
          </w:p>
        </w:tc>
      </w:tr>
      <w:tr>
        <w:tc>
          <w:tcPr>
            <w:tcW w:type="dxa" w:w="3360"/>
          </w:tcPr>
          <w:p>
            <w:r>
              <w:t>Jewellery Planner</w:t>
            </w:r>
          </w:p>
        </w:tc>
        <w:tc>
          <w:tcPr>
            <w:tcW w:type="dxa" w:w="3360"/>
          </w:tcPr>
          <w:p>
            <w:r>
              <w:t>Form works</w:t>
            </w:r>
          </w:p>
        </w:tc>
        <w:tc>
          <w:tcPr>
            <w:tcW w:type="dxa" w:w="3360"/>
          </w:tcPr>
          <w:p>
            <w:r>
              <w:t>Pass</w:t>
            </w:r>
          </w:p>
        </w:tc>
      </w:tr>
      <w:tr>
        <w:tc>
          <w:tcPr>
            <w:tcW w:type="dxa" w:w="3360"/>
          </w:tcPr>
          <w:p>
            <w:r>
              <w:t>AI Request</w:t>
            </w:r>
          </w:p>
        </w:tc>
        <w:tc>
          <w:tcPr>
            <w:tcW w:type="dxa" w:w="3360"/>
          </w:tcPr>
          <w:p>
            <w:r>
              <w:t>Response displayed when service is available</w:t>
            </w:r>
          </w:p>
        </w:tc>
        <w:tc>
          <w:tcPr>
            <w:tcW w:type="dxa" w:w="3360"/>
          </w:tcPr>
          <w:p>
            <w:r>
              <w:t>Pass</w:t>
            </w:r>
          </w:p>
        </w:tc>
      </w:tr>
      <w:tr>
        <w:tc>
          <w:tcPr>
            <w:tcW w:type="dxa" w:w="3360"/>
          </w:tcPr>
          <w:p>
            <w:r>
              <w:t>Invalid Input</w:t>
            </w:r>
          </w:p>
        </w:tc>
        <w:tc>
          <w:tcPr>
            <w:tcW w:type="dxa" w:w="3360"/>
          </w:tcPr>
          <w:p>
            <w:r>
              <w:t>Error/validation shown</w:t>
            </w:r>
          </w:p>
        </w:tc>
        <w:tc>
          <w:tcPr>
            <w:tcW w:type="dxa" w:w="3360"/>
          </w:tcPr>
          <w:p>
            <w:r>
              <w:t>Pass</w:t>
            </w:r>
          </w:p>
        </w:tc>
      </w:tr>
      <w:tr>
        <w:tc>
          <w:tcPr>
            <w:tcW w:type="dxa" w:w="3360"/>
          </w:tcPr>
          <w:p>
            <w:r>
              <w:t>History</w:t>
            </w:r>
          </w:p>
        </w:tc>
        <w:tc>
          <w:tcPr>
            <w:tcW w:type="dxa" w:w="3360"/>
          </w:tcPr>
          <w:p>
            <w:r>
              <w:t>Page opens</w:t>
            </w:r>
          </w:p>
        </w:tc>
        <w:tc>
          <w:tcPr>
            <w:tcW w:type="dxa" w:w="3360"/>
          </w:tcPr>
          <w:p>
            <w:r>
              <w:t>Pass</w:t>
            </w:r>
          </w:p>
        </w:tc>
      </w:tr>
      <w:tr>
        <w:tc>
          <w:tcPr>
            <w:tcW w:type="dxa" w:w="3360"/>
          </w:tcPr>
          <w:p>
            <w:r>
              <w:t>Navigation</w:t>
            </w:r>
          </w:p>
        </w:tc>
        <w:tc>
          <w:tcPr>
            <w:tcW w:type="dxa" w:w="3360"/>
          </w:tcPr>
          <w:p>
            <w:r>
              <w:t>Correct page opens</w:t>
            </w:r>
          </w:p>
        </w:tc>
        <w:tc>
          <w:tcPr>
            <w:tcW w:type="dxa" w:w="3360"/>
          </w:tcPr>
          <w:p>
            <w:r>
              <w:t>Pass</w:t>
            </w:r>
          </w:p>
        </w:tc>
      </w:tr>
    </w:tbl>
    <w:p>
      <w:pPr>
        <w:jc w:val="left"/>
      </w:pPr>
      <w:r>
        <w:rPr>
          <w:b/>
        </w:rPr>
        <w:t>Testing Responsibilities</w:t>
      </w:r>
    </w:p>
    <w:p>
      <w:pPr>
        <w:pStyle w:val="ListBullet"/>
      </w:pPr>
      <w:r>
        <w:t>Saranya checked requirements and documentation consistency.</w:t>
      </w:r>
    </w:p>
    <w:p>
      <w:pPr>
        <w:pStyle w:val="ListBullet"/>
      </w:pPr>
      <w:r>
        <w:t>P.S.Abarna checked layout, forms and navigation.</w:t>
      </w:r>
    </w:p>
    <w:p>
      <w:pPr>
        <w:pStyle w:val="ListBullet"/>
      </w:pPr>
      <w:r>
        <w:t>Tamizh Selvi checked backend routes and data processing.</w:t>
      </w:r>
    </w:p>
    <w:p>
      <w:pPr>
        <w:pStyle w:val="ListBullet"/>
      </w:pPr>
      <w:r>
        <w:t>Nathiya checked AI output, integration, debugging and final QA.</w:t>
      </w:r>
    </w:p>
    <w:p>
      <w:pPr>
        <w:jc w:val="left"/>
      </w:pPr>
      <w:r>
        <w:rPr>
          <w:b w:val="0"/>
        </w:rPr>
        <w:t>Because all modules depend on one another, final integration testing was completed as a team.</w:t>
      </w:r>
    </w:p>
    <w:p>
      <w:r>
        <w:br w:type="page"/>
      </w:r>
    </w:p>
    <w:p>
      <w:pPr>
        <w:jc w:val="center"/>
      </w:pPr>
      <w:r>
        <w:rPr>
          <w:b/>
          <w:sz w:val="38"/>
        </w:rPr>
        <w:t>14. TEAM WORKFLOW AND DEMONSTRATION</w:t>
      </w:r>
    </w:p>
    <w:tbl>
      <w:tblPr>
        <w:tblStyle w:val="TableGrid"/>
        <w:tblW w:type="auto" w:w="0"/>
        <w:tblLook w:firstColumn="1" w:firstRow="1" w:lastColumn="0" w:lastRow="0" w:noHBand="0" w:noVBand="1" w:val="04A0"/>
      </w:tblPr>
      <w:tblGrid>
        <w:gridCol w:w="3360"/>
        <w:gridCol w:w="3360"/>
        <w:gridCol w:w="3360"/>
      </w:tblGrid>
      <w:tr>
        <w:tc>
          <w:tcPr>
            <w:tcW w:type="dxa" w:w="3360"/>
          </w:tcPr>
          <w:p>
            <w:r>
              <w:t>Stage</w:t>
            </w:r>
          </w:p>
        </w:tc>
        <w:tc>
          <w:tcPr>
            <w:tcW w:type="dxa" w:w="3360"/>
          </w:tcPr>
          <w:p>
            <w:r>
              <w:t>Lead Member</w:t>
            </w:r>
          </w:p>
        </w:tc>
        <w:tc>
          <w:tcPr>
            <w:tcW w:type="dxa" w:w="3360"/>
          </w:tcPr>
          <w:p>
            <w:r>
              <w:t>Team Participation</w:t>
            </w:r>
          </w:p>
        </w:tc>
      </w:tr>
      <w:tr>
        <w:tc>
          <w:tcPr>
            <w:tcW w:type="dxa" w:w="3360"/>
          </w:tcPr>
          <w:p>
            <w:r>
              <w:t>Brainstorming</w:t>
            </w:r>
          </w:p>
        </w:tc>
        <w:tc>
          <w:tcPr>
            <w:tcW w:type="dxa" w:w="3360"/>
          </w:tcPr>
          <w:p>
            <w:r>
              <w:t>Saranya</w:t>
            </w:r>
          </w:p>
        </w:tc>
        <w:tc>
          <w:tcPr>
            <w:tcW w:type="dxa" w:w="3360"/>
          </w:tcPr>
          <w:p>
            <w:r>
              <w:t>All members</w:t>
            </w:r>
          </w:p>
        </w:tc>
      </w:tr>
      <w:tr>
        <w:tc>
          <w:tcPr>
            <w:tcW w:type="dxa" w:w="3360"/>
          </w:tcPr>
          <w:p>
            <w:r>
              <w:t>Requirement Analysis</w:t>
            </w:r>
          </w:p>
        </w:tc>
        <w:tc>
          <w:tcPr>
            <w:tcW w:type="dxa" w:w="3360"/>
          </w:tcPr>
          <w:p>
            <w:r>
              <w:t>Saranya</w:t>
            </w:r>
          </w:p>
        </w:tc>
        <w:tc>
          <w:tcPr>
            <w:tcW w:type="dxa" w:w="3360"/>
          </w:tcPr>
          <w:p>
            <w:r>
              <w:t>All members</w:t>
            </w:r>
          </w:p>
        </w:tc>
      </w:tr>
      <w:tr>
        <w:tc>
          <w:tcPr>
            <w:tcW w:type="dxa" w:w="3360"/>
          </w:tcPr>
          <w:p>
            <w:r>
              <w:t>UI Design</w:t>
            </w:r>
          </w:p>
        </w:tc>
        <w:tc>
          <w:tcPr>
            <w:tcW w:type="dxa" w:w="3360"/>
          </w:tcPr>
          <w:p>
            <w:r>
              <w:t>P.S.Abarna</w:t>
            </w:r>
          </w:p>
        </w:tc>
        <w:tc>
          <w:tcPr>
            <w:tcW w:type="dxa" w:w="3360"/>
          </w:tcPr>
          <w:p>
            <w:r>
              <w:t>All members review</w:t>
            </w:r>
          </w:p>
        </w:tc>
      </w:tr>
      <w:tr>
        <w:tc>
          <w:tcPr>
            <w:tcW w:type="dxa" w:w="3360"/>
          </w:tcPr>
          <w:p>
            <w:r>
              <w:t>Backend</w:t>
            </w:r>
          </w:p>
        </w:tc>
        <w:tc>
          <w:tcPr>
            <w:tcW w:type="dxa" w:w="3360"/>
          </w:tcPr>
          <w:p>
            <w:r>
              <w:t>Tamizh Selvi</w:t>
            </w:r>
          </w:p>
        </w:tc>
        <w:tc>
          <w:tcPr>
            <w:tcW w:type="dxa" w:w="3360"/>
          </w:tcPr>
          <w:p>
            <w:r>
              <w:t>Integration with team</w:t>
            </w:r>
          </w:p>
        </w:tc>
      </w:tr>
      <w:tr>
        <w:tc>
          <w:tcPr>
            <w:tcW w:type="dxa" w:w="3360"/>
          </w:tcPr>
          <w:p>
            <w:r>
              <w:t>AI Integration</w:t>
            </w:r>
          </w:p>
        </w:tc>
        <w:tc>
          <w:tcPr>
            <w:tcW w:type="dxa" w:w="3360"/>
          </w:tcPr>
          <w:p>
            <w:r>
              <w:t>Nathiya</w:t>
            </w:r>
          </w:p>
        </w:tc>
        <w:tc>
          <w:tcPr>
            <w:tcW w:type="dxa" w:w="3360"/>
          </w:tcPr>
          <w:p>
            <w:r>
              <w:t>Backend + frontend integration</w:t>
            </w:r>
          </w:p>
        </w:tc>
      </w:tr>
      <w:tr>
        <w:tc>
          <w:tcPr>
            <w:tcW w:type="dxa" w:w="3360"/>
          </w:tcPr>
          <w:p>
            <w:r>
              <w:t>Testing</w:t>
            </w:r>
          </w:p>
        </w:tc>
        <w:tc>
          <w:tcPr>
            <w:tcW w:type="dxa" w:w="3360"/>
          </w:tcPr>
          <w:p>
            <w:r>
              <w:t>Nathiya</w:t>
            </w:r>
          </w:p>
        </w:tc>
        <w:tc>
          <w:tcPr>
            <w:tcW w:type="dxa" w:w="3360"/>
          </w:tcPr>
          <w:p>
            <w:r>
              <w:t>All members</w:t>
            </w:r>
          </w:p>
        </w:tc>
      </w:tr>
      <w:tr>
        <w:tc>
          <w:tcPr>
            <w:tcW w:type="dxa" w:w="3360"/>
          </w:tcPr>
          <w:p>
            <w:r>
              <w:t>Documentation</w:t>
            </w:r>
          </w:p>
        </w:tc>
        <w:tc>
          <w:tcPr>
            <w:tcW w:type="dxa" w:w="3360"/>
          </w:tcPr>
          <w:p>
            <w:r>
              <w:t>Saranya</w:t>
            </w:r>
          </w:p>
        </w:tc>
        <w:tc>
          <w:tcPr>
            <w:tcW w:type="dxa" w:w="3360"/>
          </w:tcPr>
          <w:p>
            <w:r>
              <w:t>All members contribute</w:t>
            </w:r>
          </w:p>
        </w:tc>
      </w:tr>
      <w:tr>
        <w:tc>
          <w:tcPr>
            <w:tcW w:type="dxa" w:w="3360"/>
          </w:tcPr>
          <w:p>
            <w:r>
              <w:t>Demo</w:t>
            </w:r>
          </w:p>
        </w:tc>
        <w:tc>
          <w:tcPr>
            <w:tcW w:type="dxa" w:w="3360"/>
          </w:tcPr>
          <w:p>
            <w:r>
              <w:t>All 4</w:t>
            </w:r>
          </w:p>
        </w:tc>
        <w:tc>
          <w:tcPr>
            <w:tcW w:type="dxa" w:w="3360"/>
          </w:tcPr>
          <w:p>
            <w:r>
              <w:t>Each explains own role</w:t>
            </w:r>
          </w:p>
        </w:tc>
      </w:tr>
    </w:tbl>
    <w:p>
      <w:pPr>
        <w:jc w:val="left"/>
      </w:pPr>
      <w:r>
        <w:rPr>
          <w:b/>
        </w:rPr>
        <w:t>Final Demonstration Plan</w:t>
      </w:r>
    </w:p>
    <w:p>
      <w:pPr>
        <w:pStyle w:val="ListBullet"/>
      </w:pPr>
      <w:r>
        <w:t>Saranya: project introduction, problem, objectives, requirements and planning.</w:t>
      </w:r>
    </w:p>
    <w:p>
      <w:pPr>
        <w:pStyle w:val="ListBullet"/>
      </w:pPr>
      <w:r>
        <w:t>P.S.Abarna: frontend pages, dashboard, forms and navigation.</w:t>
      </w:r>
    </w:p>
    <w:p>
      <w:pPr>
        <w:pStyle w:val="ListBullet"/>
      </w:pPr>
      <w:r>
        <w:t>Tamizh Selvi: Python backend, routes and planner processing.</w:t>
      </w:r>
    </w:p>
    <w:p>
      <w:pPr>
        <w:pStyle w:val="ListBullet"/>
      </w:pPr>
      <w:r>
        <w:t>Nathiya: AI integration, generated output, testing and future scope.</w:t>
      </w:r>
    </w:p>
    <w:p>
      <w:pPr>
        <w:jc w:val="left"/>
      </w:pPr>
      <w:r>
        <w:rPr>
          <w:b/>
        </w:rPr>
        <w:t>Team Collaboration</w:t>
      </w:r>
    </w:p>
    <w:p>
      <w:pPr>
        <w:jc w:val="left"/>
      </w:pPr>
      <w:r>
        <w:rPr>
          <w:b w:val="0"/>
        </w:rPr>
        <w:t>The four members worked on separate responsibilities and combined their work during integration. Git/GitHub was used to maintain the common project. Final testing and demonstration were treated as team activities.</w:t>
      </w:r>
    </w:p>
    <w:p>
      <w:r>
        <w:br w:type="page"/>
      </w:r>
    </w:p>
    <w:p>
      <w:pPr>
        <w:jc w:val="center"/>
      </w:pPr>
      <w:r>
        <w:rPr>
          <w:b/>
          <w:sz w:val="38"/>
        </w:rPr>
        <w:t>15. CONCLUSION AND FUTURE SCOPE</w:t>
      </w:r>
    </w:p>
    <w:p>
      <w:pPr>
        <w:jc w:val="left"/>
      </w:pPr>
      <w:r>
        <w:rPr>
          <w:b/>
        </w:rPr>
        <w:t>Conclusion</w:t>
      </w:r>
    </w:p>
    <w:p>
      <w:pPr>
        <w:jc w:val="left"/>
      </w:pPr>
      <w:r>
        <w:rPr>
          <w:b w:val="0"/>
        </w:rPr>
        <w:t>PocketSmart AI demonstrates how Generative AI can be integrated into a practical personal planning web application. The system combines authentication, dashboard navigation, multiple planner modules, AI-assisted generation and history functionality.</w:t>
      </w:r>
    </w:p>
    <w:p>
      <w:pPr>
        <w:jc w:val="left"/>
      </w:pPr>
      <w:r>
        <w:rPr>
          <w:b w:val="0"/>
        </w:rPr>
        <w:t>The four-member role structure gives every member a distinct contribution: Saranya handles project planning and requirements, P.S.Abarna handles frontend development, Tamizh Selvi handles backend development, and Nathiya handles AI integration and quality assurance. Their work is connected through integration, testing and documentation.</w:t>
      </w:r>
    </w:p>
    <w:p>
      <w:pPr>
        <w:jc w:val="left"/>
      </w:pPr>
      <w:r>
        <w:rPr>
          <w:b/>
        </w:rPr>
        <w:t>Future Enhancements</w:t>
      </w:r>
    </w:p>
    <w:p>
      <w:pPr>
        <w:pStyle w:val="ListBullet"/>
      </w:pPr>
      <w:r>
        <w:t>Add travel, study, shopping and daily scheduling planners.</w:t>
      </w:r>
    </w:p>
    <w:p>
      <w:pPr>
        <w:pStyle w:val="ListBullet"/>
      </w:pPr>
      <w:r>
        <w:t>Add database storage for users and history.</w:t>
      </w:r>
    </w:p>
    <w:p>
      <w:pPr>
        <w:pStyle w:val="ListBullet"/>
      </w:pPr>
      <w:r>
        <w:t>Add Tamil and multilingual support.</w:t>
      </w:r>
    </w:p>
    <w:p>
      <w:pPr>
        <w:pStyle w:val="ListBullet"/>
      </w:pPr>
      <w:r>
        <w:t>Provide PDF download and sharing.</w:t>
      </w:r>
    </w:p>
    <w:p>
      <w:pPr>
        <w:pStyle w:val="ListBullet"/>
      </w:pPr>
      <w:r>
        <w:t>Improve authentication and security.</w:t>
      </w:r>
    </w:p>
    <w:p>
      <w:pPr>
        <w:pStyle w:val="ListBullet"/>
      </w:pPr>
      <w:r>
        <w:t>Deploy the application online.</w:t>
      </w:r>
    </w:p>
    <w:p>
      <w:pPr>
        <w:pStyle w:val="ListBullet"/>
      </w:pPr>
      <w:r>
        <w:t>Improve AI prompts and response formatting.</w:t>
      </w:r>
    </w:p>
    <w:p>
      <w:pPr>
        <w:pStyle w:val="ListBullet"/>
      </w:pPr>
      <w:r>
        <w:t>Add dashboard analytics and personalized recommendations.</w:t>
      </w:r>
    </w:p>
    <w:p>
      <w:pPr>
        <w:jc w:val="left"/>
      </w:pPr>
      <w:r>
        <w:rPr>
          <w:b/>
        </w:rPr>
        <w:t>TEAM DECLARATION</w:t>
      </w:r>
    </w:p>
    <w:p>
      <w:pPr>
        <w:jc w:val="left"/>
      </w:pPr>
      <w:r>
        <w:rPr>
          <w:b w:val="0"/>
        </w:rPr>
        <w:t>We, B.Kiruthiya sri, P.S.Abarna, P.Deepika and T.Anu dharshini, worked as a team on the PocketSmart AI project. Each member contributed to an assigned role while supporting integration, testing, documentation and final demonstration.</w:t>
      </w:r>
    </w:p>
    <w:p>
      <w:pPr>
        <w:jc w:val="center"/>
      </w:pPr>
      <w:r>
        <w:rPr>
          <w:b/>
        </w:rPr>
        <w:t>END OF PROJECT DOCUMENTATION</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PocketSmart AI | Page 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